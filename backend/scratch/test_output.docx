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80"/>
        <w:jc w:val="center"/>
      </w:pPr>
      <w:r>
        <w:rPr>
          <w:rFonts w:ascii="Times New Roman" w:hAnsi="Times New Roman"/>
          <w:b/>
          <w:sz w:val="36"/>
        </w:rPr>
        <w:t>SOFTWARE DEVELOPMENT AGREEMENT</w:t>
      </w:r>
    </w:p>
    <w:p>
      <w:pPr>
        <w:pStyle w:val="Heading1"/>
        <w:spacing w:before="360" w:after="120"/>
      </w:pPr>
      <w:r>
        <w:rPr>
          <w:rFonts w:ascii="Times New Roman" w:hAnsi="Times New Roman"/>
          <w:b/>
          <w:sz w:val="28"/>
        </w:rPr>
        <w:t>PARTIES</w:t>
      </w:r>
    </w:p>
    <w:p>
      <w:pPr>
        <w:spacing w:line="276" w:lineRule="auto" w:after="240"/>
        <w:jc w:val="both"/>
      </w:pPr>
      <w:r>
        <w:rPr>
          <w:rFonts w:ascii="Times New Roman" w:hAnsi="Times New Roman"/>
          <w:sz w:val="24"/>
        </w:rPr>
        <w:t>This Agreement is entered into by and between the following parties:</w:t>
        <w:br/>
        <w:br/>
        <w:t>Client:</w:t>
        <w:br/>
        <w:t>Acme Corporation Inc.</w:t>
        <w:br/>
        <w:br/>
        <w:t>Freelancer:</w:t>
        <w:br/>
        <w:t>Jane Doe</w:t>
      </w:r>
    </w:p>
    <w:p>
      <w:pPr>
        <w:pStyle w:val="Heading1"/>
        <w:spacing w:before="360" w:after="120"/>
      </w:pPr>
      <w:r>
        <w:rPr>
          <w:rFonts w:ascii="Times New Roman" w:hAnsi="Times New Roman"/>
          <w:b/>
          <w:sz w:val="28"/>
        </w:rPr>
        <w:t>SCOPE OF WORK</w:t>
      </w:r>
    </w:p>
    <w:p>
      <w:pPr>
        <w:spacing w:line="276" w:lineRule="auto" w:after="240"/>
        <w:jc w:val="both"/>
      </w:pPr>
      <w:r>
        <w:rPr>
          <w:rFonts w:ascii="Times New Roman" w:hAnsi="Times New Roman"/>
          <w:sz w:val="24"/>
        </w:rPr>
        <w:t>Jane Doe agrees to develop a web-based document editing application according to the specifications outlined in Appendix A.</w:t>
      </w:r>
    </w:p>
    <w:p>
      <w:pPr>
        <w:pStyle w:val="Heading1"/>
        <w:spacing w:before="360" w:after="120"/>
      </w:pPr>
      <w:r>
        <w:rPr>
          <w:rFonts w:ascii="Times New Roman" w:hAnsi="Times New Roman"/>
          <w:b/>
          <w:sz w:val="28"/>
        </w:rPr>
        <w:t>PAYMENT TERMS</w:t>
      </w:r>
    </w:p>
    <w:p>
      <w:pPr>
        <w:spacing w:line="276" w:lineRule="auto" w:after="240"/>
        <w:jc w:val="both"/>
      </w:pPr>
      <w:r>
        <w:rPr>
          <w:rFonts w:ascii="Times New Roman" w:hAnsi="Times New Roman"/>
          <w:sz w:val="24"/>
        </w:rPr>
        <w:t>Client shall pay Freelancer a total sum of $10,000 USD upon completion of all milestones. Progress payments shall be paid in instalments.</w:t>
      </w:r>
    </w:p>
    <w:p>
      <w:pPr>
        <w:pStyle w:val="Heading1"/>
        <w:spacing w:before="360" w:after="120"/>
      </w:pPr>
      <w:r>
        <w:rPr>
          <w:rFonts w:ascii="Times New Roman" w:hAnsi="Times New Roman"/>
          <w:b/>
          <w:sz w:val="28"/>
        </w:rPr>
        <w:t>TERMINATION</w:t>
      </w:r>
    </w:p>
    <w:p>
      <w:pPr>
        <w:spacing w:line="276" w:lineRule="auto" w:after="240"/>
        <w:jc w:val="both"/>
      </w:pPr>
      <w:r>
        <w:rPr>
          <w:rFonts w:ascii="Times New Roman" w:hAnsi="Times New Roman"/>
          <w:sz w:val="24"/>
        </w:rPr>
        <w:t>Either party may terminate this agreement with at least 30 days prior written notice.</w:t>
      </w:r>
    </w:p>
    <w:p>
      <w:pPr>
        <w:pStyle w:val="Heading1"/>
        <w:spacing w:before="720" w:after="360"/>
      </w:pPr>
      <w:r>
        <w:rPr>
          <w:rFonts w:ascii="Times New Roman" w:hAnsi="Times New Roman"/>
          <w:b/>
          <w:sz w:val="28"/>
        </w:rPr>
        <w:t>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720"/>
            </w:pPr>
            <w:r>
              <w:rPr>
                <w:rFonts w:ascii="Times New Roman" w:hAnsi="Times New Roman"/>
                <w:sz w:val="24"/>
              </w:rPr>
              <w:t>_________________________________________</w:t>
              <w:br/>
            </w:r>
          </w:p>
        </w:tc>
        <w:tc>
          <w:tcPr>
            <w:tcW w:type="dxa" w:w="4680"/>
          </w:tcPr>
          <w:p>
            <w:pPr>
              <w:spacing w:after="720"/>
            </w:pPr>
            <w:r>
              <w:rPr>
                <w:rFonts w:ascii="Times New Roman" w:hAnsi="Times New Roman"/>
                <w:sz w:val="24"/>
              </w:rPr>
              <w:t>_________________________________________</w:t>
              <w:br/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For Client: Acme Corporation Inc.</w:t>
              <w:br/>
              <w:t>Date: _________________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For Freelancer: Jane Doe</w:t>
              <w:br/>
              <w:t>Date: _________________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